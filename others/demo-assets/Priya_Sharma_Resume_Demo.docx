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Priya Sharma</w:t>
      </w:r>
    </w:p>
    <w:p>
      <w:pPr>
        <w:jc w:val="center"/>
      </w:pPr>
      <w:r>
        <w:rPr>
          <w:sz w:val="20"/>
        </w:rPr>
        <w:t>📧 priya.sharma.demo@example.com | 📱 +91 98765 43210 | 📍 Pune, Maharashtra</w:t>
        <w:br/>
        <w:t>LinkedIn: linkedin.com/in/priya-sharma-demo</w:t>
      </w:r>
    </w:p>
    <w:p/>
    <w:p>
      <w:pPr>
        <w:pStyle w:val="Heading1"/>
      </w:pPr>
      <w:r>
        <w:t>Professional Summary</w:t>
      </w:r>
    </w:p>
    <w:p>
      <w:r>
        <w:t>Software developer with 2.5 years of experience in full-stack web development. Proficient in JavaScript, React, Node.js, and MongoDB. Built and deployed 5 production applications serving 10K+ users. Seeking to transition into UX design or product management to combine technical skills with user-centered problem solving.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Software Developer</w:t>
      </w:r>
    </w:p>
    <w:p>
      <w:r>
        <w:rPr>
          <w:i/>
        </w:rPr>
        <w:t>TechVista Solutions Pvt. Ltd., Pune | July 2022 - Present</w:t>
      </w:r>
    </w:p>
    <w:p>
      <w:pPr>
        <w:pStyle w:val="ListBullet"/>
      </w:pPr>
      <w:r>
        <w:t>Developed and maintained 3 customer-facing web applications using React, Node.js, and PostgreSQL</w:t>
      </w:r>
    </w:p>
    <w:p>
      <w:pPr>
        <w:pStyle w:val="ListBullet"/>
      </w:pPr>
      <w:r>
        <w:t>Collaborated with design team to implement responsive UI components, improving mobile user engagement by 35%</w:t>
      </w:r>
    </w:p>
    <w:p>
      <w:pPr>
        <w:pStyle w:val="ListBullet"/>
      </w:pPr>
      <w:r>
        <w:t>Wrote automated tests using Jest and Cypress, reducing production bugs by 40%</w:t>
      </w:r>
    </w:p>
    <w:p>
      <w:pPr>
        <w:pStyle w:val="ListBullet"/>
      </w:pPr>
      <w:r>
        <w:t>Participated in Agile sprints, daily standups, and bi-weekly retrospectives</w:t>
      </w:r>
    </w:p>
    <w:p>
      <w:pPr>
        <w:pStyle w:val="ListBullet"/>
      </w:pPr>
      <w:r>
        <w:t>Mentored 2 junior interns on JavaScript fundamentals and Git workflows</w:t>
      </w:r>
    </w:p>
    <w:p>
      <w:r>
        <w:rPr>
          <w:b/>
        </w:rPr>
        <w:t>Key Projects:</w:t>
      </w:r>
    </w:p>
    <w:p>
      <w:pPr>
        <w:pStyle w:val="ListBullet2"/>
      </w:pPr>
      <w:r>
        <w:t>E-commerce Dashboard: Built admin panel for inventory management using React and Material-UI</w:t>
      </w:r>
    </w:p>
    <w:p>
      <w:pPr>
        <w:pStyle w:val="ListBullet2"/>
      </w:pPr>
      <w:r>
        <w:t>Customer Portal: Developed authentication system with JWT and role-based access control</w:t>
      </w:r>
    </w:p>
    <w:p>
      <w:pPr>
        <w:pStyle w:val="ListBullet2"/>
      </w:pPr>
      <w:r>
        <w:t>Analytics Integration: Integrated Google Analytics and Mixpanel for user behavior tracking</w:t>
      </w:r>
    </w:p>
    <w:p>
      <w:pPr>
        <w:pStyle w:val="Heading2"/>
      </w:pPr>
      <w:r>
        <w:t>Software Development Intern</w:t>
      </w:r>
    </w:p>
    <w:p>
      <w:r>
        <w:rPr>
          <w:i/>
        </w:rPr>
        <w:t>InnoSpark Technologies, Mumbai | January 2022 - June 2022</w:t>
      </w:r>
    </w:p>
    <w:p>
      <w:pPr>
        <w:pStyle w:val="ListBullet"/>
      </w:pPr>
      <w:r>
        <w:t>Assisted in building REST APIs using Express.js and MongoDB</w:t>
      </w:r>
    </w:p>
    <w:p>
      <w:pPr>
        <w:pStyle w:val="ListBullet"/>
      </w:pPr>
      <w:r>
        <w:t>Fixed 25+ bugs across front-end and back-end codebases</w:t>
      </w:r>
    </w:p>
    <w:p>
      <w:pPr>
        <w:pStyle w:val="ListBullet"/>
      </w:pPr>
      <w:r>
        <w:t>Participated in code reviews and documentation updates</w:t>
      </w:r>
    </w:p>
    <w:p>
      <w:pPr>
        <w:pStyle w:val="ListBullet"/>
      </w:pPr>
      <w:r>
        <w:t>Learned Docker basics and deployed test environments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 in Computer Science</w:t>
      </w:r>
    </w:p>
    <w:p>
      <w:r>
        <w:rPr>
          <w:i/>
        </w:rPr>
        <w:t>Savitribai Phule Pune University | 2018 - 2022</w:t>
      </w:r>
    </w:p>
    <w:p>
      <w:pPr>
        <w:pStyle w:val="ListBullet"/>
      </w:pPr>
      <w:r>
        <w:t>CGPA: 8.2/10</w:t>
      </w:r>
    </w:p>
    <w:p>
      <w:pPr>
        <w:pStyle w:val="ListBullet"/>
      </w:pPr>
      <w:r>
        <w:t>Relevant Coursework: Data Structures, Web Technologies, Database Management, Human-Computer Interaction</w:t>
      </w:r>
    </w:p>
    <w:p>
      <w:pPr>
        <w:pStyle w:val="ListBullet"/>
      </w:pPr>
      <w:r>
        <w:t>Final Year Project: "Smart Campus Navigation App" - Android application with real-time crowd-sourced location data</w:t>
      </w:r>
    </w:p>
    <w:p>
      <w:pPr>
        <w:pStyle w:val="Heading2"/>
      </w:pPr>
      <w:r>
        <w:t>Higher Secondary Certificate (HSC)</w:t>
      </w:r>
    </w:p>
    <w:p>
      <w:r>
        <w:rPr>
          <w:i/>
        </w:rPr>
        <w:t>Maharashtra State Board | 2018</w:t>
      </w:r>
    </w:p>
    <w:p>
      <w:pPr>
        <w:pStyle w:val="ListBullet"/>
      </w:pPr>
      <w:r>
        <w:t>Percentage: 87.6%</w:t>
      </w:r>
    </w:p>
    <w:p>
      <w:pPr>
        <w:pStyle w:val="ListBullet"/>
      </w:pPr>
      <w:r>
        <w:t>Stream: Science (Physics, Chemistry, Mathematics, Computer Science)</w:t>
      </w:r>
    </w:p>
    <w:p>
      <w:pPr>
        <w:pStyle w:val="Heading1"/>
      </w:pPr>
      <w:r>
        <w:t>Technical Skills</w:t>
      </w:r>
    </w:p>
    <w:p>
      <w:r>
        <w:rPr>
          <w:b/>
        </w:rPr>
        <w:t xml:space="preserve">Programming Languages: </w:t>
      </w:r>
      <w:r>
        <w:t>JavaScript (ES6+), Python, Java, SQL, HTML5, CSS3</w:t>
      </w:r>
    </w:p>
    <w:p>
      <w:r>
        <w:rPr>
          <w:b/>
        </w:rPr>
        <w:t xml:space="preserve">Frameworks &amp; Libraries: </w:t>
      </w:r>
      <w:r>
        <w:t>React, Node.js, Express.js, Redux, Bootstrap, Tailwind CSS</w:t>
      </w:r>
    </w:p>
    <w:p>
      <w:r>
        <w:rPr>
          <w:b/>
        </w:rPr>
        <w:t xml:space="preserve">Databases: </w:t>
      </w:r>
      <w:r>
        <w:t>MongoDB, PostgreSQL, MySQL</w:t>
      </w:r>
    </w:p>
    <w:p>
      <w:r>
        <w:rPr>
          <w:b/>
        </w:rPr>
        <w:t xml:space="preserve">Tools &amp; Platforms: </w:t>
      </w:r>
      <w:r>
        <w:t>Git, GitHub, VS Code, Postman, Docker (basic), Figma (basic), Jira, Slack</w:t>
      </w:r>
    </w:p>
    <w:p>
      <w:r>
        <w:rPr>
          <w:b/>
        </w:rPr>
        <w:t xml:space="preserve">Concepts: </w:t>
      </w:r>
      <w:r>
        <w:t>REST APIs, Agile/Scrum, Responsive Design, Authentication (JWT, OAuth), Testing (Jest, Cypress)</w:t>
      </w:r>
    </w:p>
    <w:p>
      <w:pPr>
        <w:pStyle w:val="Heading1"/>
      </w:pPr>
      <w:r>
        <w:t>Projects &amp; Portfolio</w:t>
      </w:r>
    </w:p>
    <w:p>
      <w:pPr>
        <w:pStyle w:val="Heading2"/>
      </w:pPr>
      <w:r>
        <w:t>Personal Budget Tracker | 2023</w:t>
      </w:r>
    </w:p>
    <w:p>
      <w:pPr>
        <w:pStyle w:val="ListBullet"/>
      </w:pPr>
      <w:r>
        <w:t>Built a full-stack web app for tracking income and expenses with data visualization</w:t>
      </w:r>
    </w:p>
    <w:p>
      <w:pPr>
        <w:pStyle w:val="ListBullet"/>
      </w:pPr>
      <w:r>
        <w:t>Tech Stack: React, Node.js, MongoDB, Chart.js</w:t>
      </w:r>
    </w:p>
    <w:p>
      <w:pPr>
        <w:pStyle w:val="ListBullet"/>
      </w:pPr>
      <w:r>
        <w:t>Deployed on Heroku with CI/CD pipeline</w:t>
      </w:r>
    </w:p>
    <w:p>
      <w:pPr>
        <w:pStyle w:val="ListBullet"/>
      </w:pPr>
      <w:r>
        <w:t>Link: github.com/priya-sharma-demo/budget-tracker</w:t>
      </w:r>
    </w:p>
    <w:p>
      <w:pPr>
        <w:pStyle w:val="Heading2"/>
      </w:pPr>
      <w:r>
        <w:t>Recipe Sharing Platform | 2022</w:t>
      </w:r>
    </w:p>
    <w:p>
      <w:pPr>
        <w:pStyle w:val="ListBullet"/>
      </w:pPr>
      <w:r>
        <w:t>Community-driven recipe app with user ratings and comments</w:t>
      </w:r>
    </w:p>
    <w:p>
      <w:pPr>
        <w:pStyle w:val="ListBullet"/>
      </w:pPr>
      <w:r>
        <w:t>Tech Stack: React, Firebase, Material-UI</w:t>
      </w:r>
    </w:p>
    <w:p>
      <w:pPr>
        <w:pStyle w:val="ListBullet"/>
      </w:pPr>
      <w:r>
        <w:t>Implemented real-time notifications and image uploads</w:t>
      </w:r>
    </w:p>
    <w:p>
      <w:pPr>
        <w:pStyle w:val="ListBullet"/>
      </w:pPr>
      <w:r>
        <w:t>Link: github.com/priya-sharma-demo/recipe-hub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Meta Front-End Developer Professional Certificate | Coursera | 2023</w:t>
      </w:r>
    </w:p>
    <w:p>
      <w:pPr>
        <w:pStyle w:val="ListBullet"/>
      </w:pPr>
      <w:r>
        <w:t>AWS Cloud Practitioner Essentials | AWS Training | 2023</w:t>
      </w:r>
    </w:p>
    <w:p>
      <w:pPr>
        <w:pStyle w:val="ListBullet"/>
      </w:pPr>
      <w:r>
        <w:t>JavaScript Algorithms and Data Structures | freeCodeCamp | 2021</w:t>
      </w:r>
    </w:p>
    <w:p>
      <w:pPr>
        <w:pStyle w:val="Heading1"/>
      </w:pPr>
      <w:r>
        <w:t>Soft Skills &amp; Interests</w:t>
      </w:r>
    </w:p>
    <w:p>
      <w:r>
        <w:rPr>
          <w:b/>
        </w:rPr>
        <w:t>Strengths:</w:t>
      </w:r>
    </w:p>
    <w:p>
      <w:pPr>
        <w:pStyle w:val="ListBullet"/>
      </w:pPr>
      <w:r>
        <w:t>Strong problem-solving and analytical thinking</w:t>
      </w:r>
    </w:p>
    <w:p>
      <w:pPr>
        <w:pStyle w:val="ListBullet"/>
      </w:pPr>
      <w:r>
        <w:t>Good communication and teamwork</w:t>
      </w:r>
    </w:p>
    <w:p>
      <w:pPr>
        <w:pStyle w:val="ListBullet"/>
      </w:pPr>
      <w:r>
        <w:t>Quick learner with curiosity for emerging technologies</w:t>
      </w:r>
    </w:p>
    <w:p>
      <w:pPr>
        <w:pStyle w:val="ListBullet"/>
      </w:pPr>
      <w:r>
        <w:t>Attention to detail in code quality and user experience</w:t>
      </w:r>
    </w:p>
    <w:p>
      <w:r>
        <w:rPr>
          <w:b/>
        </w:rPr>
        <w:t>Interests:</w:t>
      </w:r>
    </w:p>
    <w:p>
      <w:pPr>
        <w:pStyle w:val="ListBullet"/>
      </w:pPr>
      <w:r>
        <w:t>UI/UX design and user research</w:t>
      </w:r>
    </w:p>
    <w:p>
      <w:pPr>
        <w:pStyle w:val="ListBullet"/>
      </w:pPr>
      <w:r>
        <w:t>Product strategy and roadmapping</w:t>
      </w:r>
    </w:p>
    <w:p>
      <w:pPr>
        <w:pStyle w:val="ListBullet"/>
      </w:pPr>
      <w:r>
        <w:t>Reading tech blogs and design case studies</w:t>
      </w:r>
    </w:p>
    <w:p>
      <w:pPr>
        <w:pStyle w:val="ListBullet"/>
      </w:pPr>
      <w:r>
        <w:t>Attending tech meetups and hackathons (won 2nd place at PuneHacks 2023)</w:t>
      </w:r>
    </w:p>
    <w:p>
      <w:r>
        <w:rPr>
          <w:b/>
        </w:rPr>
        <w:t>Languages:</w:t>
      </w:r>
    </w:p>
    <w:p>
      <w:pPr>
        <w:pStyle w:val="ListBullet"/>
      </w:pPr>
      <w:r>
        <w:t>English (Fluent)</w:t>
      </w:r>
    </w:p>
    <w:p>
      <w:pPr>
        <w:pStyle w:val="ListBullet"/>
      </w:pPr>
      <w:r>
        <w:t>Hindi (Native)</w:t>
      </w:r>
    </w:p>
    <w:p>
      <w:pPr>
        <w:pStyle w:val="ListBullet"/>
      </w:pPr>
      <w:r>
        <w:t>Marathi (Native)</w:t>
      </w:r>
    </w:p>
    <w:p>
      <w:pPr>
        <w:pStyle w:val="Heading1"/>
      </w:pPr>
      <w:r>
        <w:t>Career Aspirations</w:t>
      </w:r>
    </w:p>
    <w:p>
      <w:r>
        <w:t>I'm excited about transitioning into roles that bridge technology and user needs. My ideal next step would be:</w:t>
      </w:r>
    </w:p>
    <w:p>
      <w:r>
        <w:t>1. UX/UI Designer - Leverage my technical background to design intuitive, user-centered interfaces and collaborate closely with development teams</w:t>
      </w:r>
    </w:p>
    <w:p>
      <w:r>
        <w:t>2. Product Manager - Combine technical expertise with strategic thinking to define product roadmaps and drive user impact</w:t>
      </w:r>
    </w:p>
    <w:p>
      <w:r>
        <w:t>3. Front-End Lead - Deepen front-end specialization with focus on accessibility, performance, and design systems</w:t>
      </w:r>
    </w:p>
    <w:p>
      <w:r>
        <w:t>I value work-life balance, continuous learning opportunities, and working on products that make a meaningful difference. Open to remote or hybrid roles in Pune, Mumbai, or Bangalore.</w:t>
      </w:r>
    </w:p>
    <w:p>
      <w:pPr>
        <w:pStyle w:val="Heading1"/>
      </w:pPr>
      <w:r>
        <w:t>References</w:t>
      </w:r>
    </w:p>
    <w:p>
      <w:r>
        <w:t>Available upon request</w:t>
      </w:r>
    </w:p>
    <w:p/>
    <w:p>
      <w:pPr>
        <w:jc w:val="center"/>
      </w:pPr>
      <w:r>
        <w:rPr>
          <w:i/>
          <w:sz w:val="18"/>
        </w:rPr>
        <w:t>Resume Last Updated: August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